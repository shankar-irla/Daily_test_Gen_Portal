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Coding Test</w:t>
      </w:r>
    </w:p>
    <w:p>
      <w:r>
        <w:t>--------------------------------</w:t>
        <w:br/>
        <w:t xml:space="preserve"> LC-1 Two Sum (Easy)</w:t>
        <w:br/>
        <w:br/>
        <w:t xml:space="preserve"> Write a function that takes an array of integers as input, and returns two integers such that the sum of the two numbers is equal to the target sum.</w:t>
        <w:br/>
        <w:br/>
        <w:t xml:space="preserve"> Example:</w:t>
        <w:br/>
        <w:t xml:space="preserve"> [2, 7, 11, 15], target = 9</w:t>
        <w:br/>
        <w:br/>
        <w:t xml:space="preserve"> Output: [2, 7]</w:t>
        <w:br/>
        <w:br/>
        <w:t>--------------------------------</w:t>
        <w:br/>
        <w:t xml:space="preserve"> LC-2 Maximum Subarray (Medium)</w:t>
        <w:br/>
        <w:br/>
        <w:t xml:space="preserve"> Given an array of integers, find the maximum contiguous subarray within it that sums up to a maximum value. The subarray can be of any size, from 1 to the length of the entire array.</w:t>
        <w:br/>
        <w:br/>
        <w:t xml:space="preserve"> Example:</w:t>
        <w:br/>
        <w:t xml:space="preserve"> [-2, -3, 4, -1, -2, 1, 5, -3], maxSum = 7</w:t>
        <w:br/>
        <w:br/>
        <w:t xml:space="preserve"> Output: [4, -1, 2]</w:t>
        <w:br/>
        <w:br/>
        <w:t>--------------------------------</w:t>
        <w:br/>
        <w:t xml:space="preserve"> Pseudocode Question 1:</w:t>
        <w:br/>
        <w:t xml:space="preserve"> What is the output of the following code?</w:t>
        <w:br/>
        <w:br/>
        <w:t xml:space="preserve"> int sum = 0;</w:t>
        <w:br/>
        <w:t xml:space="preserve"> for (i from 1 to n) {</w:t>
        <w:br/>
        <w:t xml:space="preserve">    sum += i;</w:t>
        <w:br/>
        <w:t xml:space="preserve"> }</w:t>
        <w:br/>
        <w:t xml:space="preserve"> print(sum)</w:t>
        <w:br/>
        <w:br/>
        <w:t xml:space="preserve"> A) n * (n + 1) / 2</w:t>
        <w:br/>
        <w:t xml:space="preserve"> B) n * (n - 1) / 2</w:t>
        <w:br/>
        <w:t xml:space="preserve"> C) n^2</w:t>
        <w:br/>
        <w:t xml:space="preserve"> D) n</w:t>
        <w:br/>
        <w:br/>
        <w:t xml:space="preserve"> Correct Answer: A</w:t>
        <w:br/>
        <w:br/>
        <w:t>--------------------------------</w:t>
        <w:br/>
        <w:t xml:space="preserve"> Pseudocode Question 2:</w:t>
        <w:br/>
        <w:t xml:space="preserve"> What will be the output of the following code?</w:t>
        <w:br/>
        <w:br/>
        <w:t xml:space="preserve"> int x = 5;</w:t>
        <w:br/>
        <w:t xml:space="preserve"> int y = 3;</w:t>
        <w:br/>
        <w:t xml:space="preserve"> print(x + y);</w:t>
        <w:br/>
        <w:br/>
        <w:t xml:space="preserve"> A) 8</w:t>
        <w:br/>
        <w:t xml:space="preserve"> B) 10</w:t>
        <w:br/>
        <w:t xml:space="preserve"> C) 12</w:t>
        <w:br/>
        <w:t xml:space="preserve"> D) 15</w:t>
        <w:br/>
        <w:br/>
        <w:t xml:space="preserve"> Correct Answer: A</w:t>
        <w:br/>
        <w:br/>
        <w:t>--------------------------------</w:t>
        <w:br/>
        <w:t xml:space="preserve"> Pseudocode Question 3:</w:t>
        <w:br/>
        <w:t xml:space="preserve"> What is the purpose of the line "end" in this code?</w:t>
        <w:br/>
        <w:br/>
        <w:t xml:space="preserve"> A) To start a loop</w:t>
        <w:br/>
        <w:t xml:space="preserve"> B) To continue a loop</w:t>
        <w:br/>
        <w:t xml:space="preserve"> C) To break out of a loop</w:t>
        <w:br/>
        <w:t xml:space="preserve"> D) To end a block of code</w:t>
        <w:br/>
        <w:br/>
        <w:t xml:space="preserve"> Correct Answer: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